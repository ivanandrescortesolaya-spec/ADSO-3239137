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BA0" w:rsidRPr="00DD69BE" w:rsidRDefault="00DD69BE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DD69BE">
        <w:rPr>
          <w:rFonts w:ascii="Times New Roman" w:hAnsi="Times New Roman" w:cs="Times New Roman"/>
          <w:color w:val="auto"/>
        </w:rPr>
        <w:t>Modelo Físico SQL - Software Jurídico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BASE DE DATOS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SOFTWARE JURIDICO - ACME LITIGIOS DEMO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DATABASE </w:t>
      </w:r>
      <w:proofErr w:type="spellStart"/>
      <w:r w:rsidRPr="00DD69BE">
        <w:rPr>
          <w:rFonts w:ascii="Times New Roman" w:hAnsi="Times New Roman" w:cs="Times New Roman"/>
        </w:rPr>
        <w:t>acme_litigios_demo</w:t>
      </w:r>
      <w:proofErr w:type="spellEnd"/>
      <w:r w:rsidRPr="00DD69BE">
        <w:rPr>
          <w:rFonts w:ascii="Times New Roman" w:hAnsi="Times New Roman" w:cs="Times New Roman"/>
        </w:rPr>
        <w:t>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USE </w:t>
      </w:r>
      <w:proofErr w:type="spellStart"/>
      <w:r w:rsidRPr="00DD69BE">
        <w:rPr>
          <w:rFonts w:ascii="Times New Roman" w:hAnsi="Times New Roman" w:cs="Times New Roman"/>
        </w:rPr>
        <w:t>acme_litigios_demo</w:t>
      </w:r>
      <w:proofErr w:type="spellEnd"/>
      <w:r w:rsidRPr="00DD69BE">
        <w:rPr>
          <w:rFonts w:ascii="Times New Roman" w:hAnsi="Times New Roman" w:cs="Times New Roman"/>
        </w:rPr>
        <w:t>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ROLES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CREATE TABLE roles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id_rol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nombre_rol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VARCHAR(50)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PERMISOS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permisos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id_permiso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nombre_permiso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ROL_PERMISO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rol_permiso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id_rol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id_permiso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PRIMARY KEY (</w:t>
      </w:r>
      <w:proofErr w:type="spellStart"/>
      <w:r w:rsidRPr="00DD69BE">
        <w:rPr>
          <w:rFonts w:ascii="Times New Roman" w:hAnsi="Times New Roman" w:cs="Times New Roman"/>
        </w:rPr>
        <w:t>id_rol</w:t>
      </w:r>
      <w:proofErr w:type="spellEnd"/>
      <w:r w:rsidRPr="00DD69BE">
        <w:rPr>
          <w:rFonts w:ascii="Times New Roman" w:hAnsi="Times New Roman" w:cs="Times New Roman"/>
        </w:rPr>
        <w:t xml:space="preserve">, </w:t>
      </w:r>
      <w:proofErr w:type="spellStart"/>
      <w:r w:rsidRPr="00DD69BE">
        <w:rPr>
          <w:rFonts w:ascii="Times New Roman" w:hAnsi="Times New Roman" w:cs="Times New Roman"/>
        </w:rPr>
        <w:t>id_permiso</w:t>
      </w:r>
      <w:proofErr w:type="spellEnd"/>
      <w:r w:rsidRPr="00DD69BE">
        <w:rPr>
          <w:rFonts w:ascii="Times New Roman" w:hAnsi="Times New Roman" w:cs="Times New Roman"/>
        </w:rPr>
        <w:t>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id_rol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gramStart"/>
      <w:r w:rsidRPr="00DD69BE">
        <w:rPr>
          <w:rFonts w:ascii="Times New Roman" w:hAnsi="Times New Roman" w:cs="Times New Roman"/>
        </w:rPr>
        <w:t>roles(</w:t>
      </w:r>
      <w:proofErr w:type="spellStart"/>
      <w:proofErr w:type="gramEnd"/>
      <w:r w:rsidRPr="00DD69BE">
        <w:rPr>
          <w:rFonts w:ascii="Times New Roman" w:hAnsi="Times New Roman" w:cs="Times New Roman"/>
        </w:rPr>
        <w:t>id_rol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id_permiso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permisos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id_permiso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USUARIOS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id_usuario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apellido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correo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VARCHAR(150) UNIQUE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password</w:t>
      </w:r>
      <w:proofErr w:type="gramEnd"/>
      <w:r w:rsidRPr="00DD69BE">
        <w:rPr>
          <w:rFonts w:ascii="Times New Roman" w:hAnsi="Times New Roman" w:cs="Times New Roman"/>
        </w:rPr>
        <w:t xml:space="preserve"> VARCHAR(255)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telefono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ENUM('ACTIVO','INACTIVO') DEFAULT 'ACTIVO',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fecha_creacion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id_rol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id_rol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gramStart"/>
      <w:r w:rsidRPr="00DD69BE">
        <w:rPr>
          <w:rFonts w:ascii="Times New Roman" w:hAnsi="Times New Roman" w:cs="Times New Roman"/>
        </w:rPr>
        <w:t>roles(</w:t>
      </w:r>
      <w:proofErr w:type="spellStart"/>
      <w:proofErr w:type="gramEnd"/>
      <w:r w:rsidRPr="00DD69BE">
        <w:rPr>
          <w:rFonts w:ascii="Times New Roman" w:hAnsi="Times New Roman" w:cs="Times New Roman"/>
        </w:rPr>
        <w:t>id_rol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SET NULL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CLIENTES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id_cliente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tipo_persona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ENUM('NATURAL','JURIDICA')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tipo_documento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numero_documento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VARCHAR(50) UNIQUE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apellido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telefono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correo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VARCHAR(150),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direccion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ciudad</w:t>
      </w:r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fecha_registro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ENUM('ACTIVO','INACTIVO') DEFAULT 'ACTIVO'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DD69BE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ABOGADOS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CREATE TABLE abogados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id_abogado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tarjeta_profesional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 UNIQUE,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especialidad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experiencia_anios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id_usuario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UNIQUE,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PROCESOS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numero_radicado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 UNIQUE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titulo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fecha_inicio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fecha_cierre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'ACTIVO',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'EN_PROCESO',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'SUSPENDIDO',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'FINALIZADO'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'ACTIVO',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juzgado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VARCHAR(150),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id_cliente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id_abogado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id_abogado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abogados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id_abogado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DOCUMENTOS_PROCESO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documentos_proceso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id_documento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nombre_documento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tipo_documento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ruta_archivo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VARCHAR(500),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fecha_subida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AUDIENCIAS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>CREATE TABLE audiencias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id_audiencia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fecha</w:t>
      </w:r>
      <w:proofErr w:type="gramEnd"/>
      <w:r w:rsidRPr="00DD69BE">
        <w:rPr>
          <w:rFonts w:ascii="Times New Roman" w:hAnsi="Times New Roman" w:cs="Times New Roman"/>
        </w:rPr>
        <w:t xml:space="preserve"> DATE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hora</w:t>
      </w:r>
      <w:proofErr w:type="gramEnd"/>
      <w:r w:rsidRPr="00DD69BE">
        <w:rPr>
          <w:rFonts w:ascii="Times New Roman" w:hAnsi="Times New Roman" w:cs="Times New Roman"/>
        </w:rPr>
        <w:t xml:space="preserve"> TIME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lugar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resultado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CONSULTAS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consultas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id_consulta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fecha_consulta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motivo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valor_consulta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DECIMAL(10,2),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'PAGADA',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'CANCELADA'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id_cliente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id_abogado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id_abogado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abogados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id_abogado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TAREAS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tareas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id_tarea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titulo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prioridad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'BAJA',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'MEDIA',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'ALTA',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'URGENTE'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'MEDIA',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'EN_PROCESO',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'COMPLETADA'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fecha_inicio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fecha_limite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id_usuario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SET NULL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    ON UPDATE CASCADE,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TERMINOS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terminos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id_termino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tipo_termino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fecha_inicio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fecha_vencimiento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DATE,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'VENCIDO',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'CUMPLIDO'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'PENDIENTE',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CONFLICTOS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conflictos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id_conflicto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descripcion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fecha_detectada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estado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'ACTIVO',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'RESUELTO'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'ACTIVO',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id_cliente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id_proceso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id_cliente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SET NULL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id_proceso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SET NULL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CONFIGURACION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configuracion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id_configuracion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nombre_despacho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logo</w:t>
      </w:r>
      <w:proofErr w:type="gramEnd"/>
      <w:r w:rsidRPr="00DD69BE">
        <w:rPr>
          <w:rFonts w:ascii="Times New Roman" w:hAnsi="Times New Roman" w:cs="Times New Roman"/>
        </w:rPr>
        <w:t xml:space="preserve"> VARCHAR(500),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correo_empresa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VARCHAR(150),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telefono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direccion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ciudad</w:t>
      </w:r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tema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VARCHAR(50),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idioma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VARCHAR(50)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NOTIFICACIONES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notificaciones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id_notificacion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titulo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mensaje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TEXT,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tipo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'INFO',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'ALERTA',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'URGENTE'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 DEFAULT 'INFO',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leida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BOOLEAN DEFAULT FALSE,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fecha_creacion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id_usuario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HISTORIAL_ACCESOS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historial_accesos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id_historial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fecha_acceso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ip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dispositivo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VARCHAR(255),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id_usuario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id_usuario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TABLA: PAGOS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CREATE TABLE </w:t>
      </w:r>
      <w:proofErr w:type="spellStart"/>
      <w:r w:rsidRPr="00DD69BE">
        <w:rPr>
          <w:rFonts w:ascii="Times New Roman" w:hAnsi="Times New Roman" w:cs="Times New Roman"/>
        </w:rPr>
        <w:t>pagos</w:t>
      </w:r>
      <w:proofErr w:type="spellEnd"/>
      <w:r w:rsidRPr="00DD69BE">
        <w:rPr>
          <w:rFonts w:ascii="Times New Roman" w:hAnsi="Times New Roman" w:cs="Times New Roman"/>
        </w:rPr>
        <w:t xml:space="preserve"> 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id_pago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 PRIMARY KEY AUTO_INCREMENT,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valor</w:t>
      </w:r>
      <w:proofErr w:type="gramEnd"/>
      <w:r w:rsidRPr="00DD69BE">
        <w:rPr>
          <w:rFonts w:ascii="Times New Roman" w:hAnsi="Times New Roman" w:cs="Times New Roman"/>
        </w:rPr>
        <w:t xml:space="preserve"> DECIMAL(10,2) NOT NULL,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fecha_pago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TIMESTAMP DEFAULT CURRENT_TIMESTAMP,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metodo_pago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ENUM(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'EFECTIVO',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'TRANSFERENCIA',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'TARJETA',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'NEQUI',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'DAVIPLATA'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referencia_pago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VARCHAR(100),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id_consulta</w:t>
      </w:r>
      <w:proofErr w:type="spellEnd"/>
      <w:proofErr w:type="gramEnd"/>
      <w:r w:rsidRPr="00DD69BE">
        <w:rPr>
          <w:rFonts w:ascii="Times New Roman" w:hAnsi="Times New Roman" w:cs="Times New Roman"/>
        </w:rPr>
        <w:t xml:space="preserve"> INT,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FOREIGN KEY (</w:t>
      </w:r>
      <w:proofErr w:type="spellStart"/>
      <w:r w:rsidRPr="00DD69BE">
        <w:rPr>
          <w:rFonts w:ascii="Times New Roman" w:hAnsi="Times New Roman" w:cs="Times New Roman"/>
        </w:rPr>
        <w:t>id_consulta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REFERENCES </w:t>
      </w:r>
      <w:proofErr w:type="spellStart"/>
      <w:proofErr w:type="gramStart"/>
      <w:r w:rsidRPr="00DD69BE">
        <w:rPr>
          <w:rFonts w:ascii="Times New Roman" w:hAnsi="Times New Roman" w:cs="Times New Roman"/>
        </w:rPr>
        <w:t>consultas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id_consulta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DELETE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    ON UPDATE CASCADE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=========================================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-- INSERTS BASICOS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INSERT INTO </w:t>
      </w:r>
      <w:proofErr w:type="gramStart"/>
      <w:r w:rsidRPr="00DD69BE">
        <w:rPr>
          <w:rFonts w:ascii="Times New Roman" w:hAnsi="Times New Roman" w:cs="Times New Roman"/>
        </w:rPr>
        <w:t>roles(</w:t>
      </w:r>
      <w:proofErr w:type="spellStart"/>
      <w:proofErr w:type="gramEnd"/>
      <w:r w:rsidRPr="00DD69BE">
        <w:rPr>
          <w:rFonts w:ascii="Times New Roman" w:hAnsi="Times New Roman" w:cs="Times New Roman"/>
        </w:rPr>
        <w:t>nombre_rol</w:t>
      </w:r>
      <w:proofErr w:type="spellEnd"/>
      <w:r w:rsidRPr="00DD69BE">
        <w:rPr>
          <w:rFonts w:ascii="Times New Roman" w:hAnsi="Times New Roman" w:cs="Times New Roman"/>
        </w:rPr>
        <w:t xml:space="preserve">, </w:t>
      </w:r>
      <w:proofErr w:type="spellStart"/>
      <w:r w:rsidRPr="00DD69BE">
        <w:rPr>
          <w:rFonts w:ascii="Times New Roman" w:hAnsi="Times New Roman" w:cs="Times New Roman"/>
        </w:rPr>
        <w:t>descripcion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VALUES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('ADMINISTRADOR', 'Control total del </w:t>
      </w:r>
      <w:proofErr w:type="spellStart"/>
      <w:r w:rsidRPr="00DD69BE">
        <w:rPr>
          <w:rFonts w:ascii="Times New Roman" w:hAnsi="Times New Roman" w:cs="Times New Roman"/>
        </w:rPr>
        <w:t>sistema</w:t>
      </w:r>
      <w:proofErr w:type="spellEnd"/>
      <w:r w:rsidRPr="00DD69BE">
        <w:rPr>
          <w:rFonts w:ascii="Times New Roman" w:hAnsi="Times New Roman" w:cs="Times New Roman"/>
        </w:rPr>
        <w:t>'),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('ABOGADO', '</w:t>
      </w:r>
      <w:proofErr w:type="spellStart"/>
      <w:r w:rsidRPr="00DD69BE">
        <w:rPr>
          <w:rFonts w:ascii="Times New Roman" w:hAnsi="Times New Roman" w:cs="Times New Roman"/>
        </w:rPr>
        <w:t>Gestion</w:t>
      </w:r>
      <w:proofErr w:type="spellEnd"/>
      <w:r w:rsidRPr="00DD69BE">
        <w:rPr>
          <w:rFonts w:ascii="Times New Roman" w:hAnsi="Times New Roman" w:cs="Times New Roman"/>
        </w:rPr>
        <w:t xml:space="preserve"> de </w:t>
      </w:r>
      <w:proofErr w:type="spell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'),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('ASISTENTE', '</w:t>
      </w:r>
      <w:proofErr w:type="spellStart"/>
      <w:r w:rsidRPr="00DD69BE">
        <w:rPr>
          <w:rFonts w:ascii="Times New Roman" w:hAnsi="Times New Roman" w:cs="Times New Roman"/>
        </w:rPr>
        <w:t>Apoyo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administrativo</w:t>
      </w:r>
      <w:proofErr w:type="spellEnd"/>
      <w:r w:rsidRPr="00DD69BE">
        <w:rPr>
          <w:rFonts w:ascii="Times New Roman" w:hAnsi="Times New Roman" w:cs="Times New Roman"/>
        </w:rPr>
        <w:t>');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INSERT INTO </w:t>
      </w:r>
      <w:proofErr w:type="spellStart"/>
      <w:proofErr w:type="gramStart"/>
      <w:r w:rsidRPr="00DD69BE">
        <w:rPr>
          <w:rFonts w:ascii="Times New Roman" w:hAnsi="Times New Roman" w:cs="Times New Roman"/>
        </w:rPr>
        <w:t>permisos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spellStart"/>
      <w:proofErr w:type="gramEnd"/>
      <w:r w:rsidRPr="00DD69BE">
        <w:rPr>
          <w:rFonts w:ascii="Times New Roman" w:hAnsi="Times New Roman" w:cs="Times New Roman"/>
        </w:rPr>
        <w:t>nombre_permiso</w:t>
      </w:r>
      <w:proofErr w:type="spellEnd"/>
      <w:r w:rsidRPr="00DD69BE">
        <w:rPr>
          <w:rFonts w:ascii="Times New Roman" w:hAnsi="Times New Roman" w:cs="Times New Roman"/>
        </w:rPr>
        <w:t xml:space="preserve">, </w:t>
      </w:r>
      <w:proofErr w:type="spellStart"/>
      <w:r w:rsidRPr="00DD69BE">
        <w:rPr>
          <w:rFonts w:ascii="Times New Roman" w:hAnsi="Times New Roman" w:cs="Times New Roman"/>
        </w:rPr>
        <w:t>descripcion</w:t>
      </w:r>
      <w:proofErr w:type="spellEnd"/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VALUES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('CREAR_CLIENTES', '</w:t>
      </w:r>
      <w:proofErr w:type="spellStart"/>
      <w:r w:rsidRPr="00DD69BE">
        <w:rPr>
          <w:rFonts w:ascii="Times New Roman" w:hAnsi="Times New Roman" w:cs="Times New Roman"/>
        </w:rPr>
        <w:t>Puede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crear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>'),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('EDITAR_CLIENTES', '</w:t>
      </w:r>
      <w:proofErr w:type="spellStart"/>
      <w:r w:rsidRPr="00DD69BE">
        <w:rPr>
          <w:rFonts w:ascii="Times New Roman" w:hAnsi="Times New Roman" w:cs="Times New Roman"/>
        </w:rPr>
        <w:t>Puede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editar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clientes</w:t>
      </w:r>
      <w:proofErr w:type="spellEnd"/>
      <w:r w:rsidRPr="00DD69BE">
        <w:rPr>
          <w:rFonts w:ascii="Times New Roman" w:hAnsi="Times New Roman" w:cs="Times New Roman"/>
        </w:rPr>
        <w:t>'),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('CREAR_PROCESOS', '</w:t>
      </w:r>
      <w:proofErr w:type="spellStart"/>
      <w:r w:rsidRPr="00DD69BE">
        <w:rPr>
          <w:rFonts w:ascii="Times New Roman" w:hAnsi="Times New Roman" w:cs="Times New Roman"/>
        </w:rPr>
        <w:t>Puede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crear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procesos</w:t>
      </w:r>
      <w:proofErr w:type="spellEnd"/>
      <w:r w:rsidRPr="00DD69BE">
        <w:rPr>
          <w:rFonts w:ascii="Times New Roman" w:hAnsi="Times New Roman" w:cs="Times New Roman"/>
        </w:rPr>
        <w:t>'),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('GESTIONAR_USUARIOS', '</w:t>
      </w:r>
      <w:proofErr w:type="spellStart"/>
      <w:r w:rsidRPr="00DD69BE">
        <w:rPr>
          <w:rFonts w:ascii="Times New Roman" w:hAnsi="Times New Roman" w:cs="Times New Roman"/>
        </w:rPr>
        <w:t>Puede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administrar</w:t>
      </w:r>
      <w:proofErr w:type="spellEnd"/>
      <w:r w:rsidRPr="00DD69BE">
        <w:rPr>
          <w:rFonts w:ascii="Times New Roman" w:hAnsi="Times New Roman" w:cs="Times New Roman"/>
        </w:rPr>
        <w:t xml:space="preserve"> </w:t>
      </w:r>
      <w:proofErr w:type="spellStart"/>
      <w:r w:rsidRPr="00DD69BE">
        <w:rPr>
          <w:rFonts w:ascii="Times New Roman" w:hAnsi="Times New Roman" w:cs="Times New Roman"/>
        </w:rPr>
        <w:t>usuarios</w:t>
      </w:r>
      <w:proofErr w:type="spellEnd"/>
      <w:r w:rsidRPr="00DD69BE">
        <w:rPr>
          <w:rFonts w:ascii="Times New Roman" w:hAnsi="Times New Roman" w:cs="Times New Roman"/>
        </w:rPr>
        <w:t>');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INSERT INTO </w:t>
      </w:r>
      <w:proofErr w:type="spellStart"/>
      <w:proofErr w:type="gramStart"/>
      <w:r w:rsidRPr="00DD69BE">
        <w:rPr>
          <w:rFonts w:ascii="Times New Roman" w:hAnsi="Times New Roman" w:cs="Times New Roman"/>
        </w:rPr>
        <w:t>configuracion</w:t>
      </w:r>
      <w:proofErr w:type="spellEnd"/>
      <w:r w:rsidRPr="00DD69BE">
        <w:rPr>
          <w:rFonts w:ascii="Times New Roman" w:hAnsi="Times New Roman" w:cs="Times New Roman"/>
        </w:rPr>
        <w:t>(</w:t>
      </w:r>
      <w:proofErr w:type="gramEnd"/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r w:rsidRPr="00DD69BE">
        <w:rPr>
          <w:rFonts w:ascii="Times New Roman" w:hAnsi="Times New Roman" w:cs="Times New Roman"/>
        </w:rPr>
        <w:t>nombre_despacho</w:t>
      </w:r>
      <w:proofErr w:type="spellEnd"/>
      <w:r w:rsidRPr="00DD69BE">
        <w:rPr>
          <w:rFonts w:ascii="Times New Roman" w:hAnsi="Times New Roman" w:cs="Times New Roman"/>
        </w:rPr>
        <w:t>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r w:rsidRPr="00DD69BE">
        <w:rPr>
          <w:rFonts w:ascii="Times New Roman" w:hAnsi="Times New Roman" w:cs="Times New Roman"/>
        </w:rPr>
        <w:t>correo_empresa</w:t>
      </w:r>
      <w:proofErr w:type="spellEnd"/>
      <w:r w:rsidRPr="00DD69BE">
        <w:rPr>
          <w:rFonts w:ascii="Times New Roman" w:hAnsi="Times New Roman" w:cs="Times New Roman"/>
        </w:rPr>
        <w:t>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telefono</w:t>
      </w:r>
      <w:proofErr w:type="spellEnd"/>
      <w:proofErr w:type="gramEnd"/>
      <w:r w:rsidRPr="00DD69BE">
        <w:rPr>
          <w:rFonts w:ascii="Times New Roman" w:hAnsi="Times New Roman" w:cs="Times New Roman"/>
        </w:rPr>
        <w:t>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gramStart"/>
      <w:r w:rsidRPr="00DD69BE">
        <w:rPr>
          <w:rFonts w:ascii="Times New Roman" w:hAnsi="Times New Roman" w:cs="Times New Roman"/>
        </w:rPr>
        <w:t>ciudad</w:t>
      </w:r>
      <w:proofErr w:type="gramEnd"/>
      <w:r w:rsidRPr="00DD69BE">
        <w:rPr>
          <w:rFonts w:ascii="Times New Roman" w:hAnsi="Times New Roman" w:cs="Times New Roman"/>
        </w:rPr>
        <w:t>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tema</w:t>
      </w:r>
      <w:proofErr w:type="spellEnd"/>
      <w:proofErr w:type="gramEnd"/>
      <w:r w:rsidRPr="00DD69BE">
        <w:rPr>
          <w:rFonts w:ascii="Times New Roman" w:hAnsi="Times New Roman" w:cs="Times New Roman"/>
        </w:rPr>
        <w:t>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69BE">
        <w:rPr>
          <w:rFonts w:ascii="Times New Roman" w:hAnsi="Times New Roman" w:cs="Times New Roman"/>
        </w:rPr>
        <w:t>idioma</w:t>
      </w:r>
      <w:proofErr w:type="spellEnd"/>
      <w:proofErr w:type="gramEnd"/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proofErr w:type="gramStart"/>
      <w:r w:rsidRPr="00DD69BE">
        <w:rPr>
          <w:rFonts w:ascii="Times New Roman" w:hAnsi="Times New Roman" w:cs="Times New Roman"/>
        </w:rPr>
        <w:t>VALUES(</w:t>
      </w:r>
      <w:proofErr w:type="gramEnd"/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'Acme </w:t>
      </w:r>
      <w:proofErr w:type="spellStart"/>
      <w:r w:rsidRPr="00DD69BE">
        <w:rPr>
          <w:rFonts w:ascii="Times New Roman" w:hAnsi="Times New Roman" w:cs="Times New Roman"/>
        </w:rPr>
        <w:t>Litigios</w:t>
      </w:r>
      <w:proofErr w:type="spellEnd"/>
      <w:r w:rsidRPr="00DD69BE">
        <w:rPr>
          <w:rFonts w:ascii="Times New Roman" w:hAnsi="Times New Roman" w:cs="Times New Roman"/>
        </w:rPr>
        <w:t xml:space="preserve"> Demo',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'contacto@acme.com',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'3000000000',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'Bogota',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lastRenderedPageBreak/>
        <w:t xml:space="preserve">    'CLARO',</w:t>
      </w:r>
    </w:p>
    <w:p w:rsidR="006E4CAC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 xml:space="preserve">    'ES'</w:t>
      </w:r>
    </w:p>
    <w:p w:rsidR="00EB2BA0" w:rsidRPr="00DD69BE" w:rsidRDefault="006E4CAC" w:rsidP="006E4CAC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);</w:t>
      </w:r>
    </w:p>
    <w:p w:rsidR="008B01A7" w:rsidRPr="00DD69BE" w:rsidRDefault="00DD69BE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br w:type="page"/>
      </w:r>
    </w:p>
    <w:p w:rsidR="008B01A7" w:rsidRPr="00DD69BE" w:rsidRDefault="00DD69BE">
      <w:pPr>
        <w:jc w:val="center"/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  <w:b/>
          <w:sz w:val="36"/>
        </w:rPr>
        <w:lastRenderedPageBreak/>
        <w:t>MEJORAS TÉCNICAS DEL MODELO FÍSICO</w:t>
      </w:r>
    </w:p>
    <w:p w:rsidR="008B01A7" w:rsidRPr="00DD69BE" w:rsidRDefault="00DD69BE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br/>
        <w:t>-- =====================================</w:t>
      </w:r>
      <w:r>
        <w:rPr>
          <w:rFonts w:ascii="Times New Roman" w:hAnsi="Times New Roman" w:cs="Times New Roman"/>
        </w:rPr>
        <w:t>====</w:t>
      </w:r>
      <w:r>
        <w:rPr>
          <w:rFonts w:ascii="Times New Roman" w:hAnsi="Times New Roman" w:cs="Times New Roman"/>
        </w:rPr>
        <w:br/>
        <w:t>-- ÍNDICES RECOMENDADOS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CREATE INDEX idx_clientes_documento</w:t>
      </w:r>
      <w:r w:rsidRPr="00DD69BE">
        <w:rPr>
          <w:rFonts w:ascii="Times New Roman" w:hAnsi="Times New Roman" w:cs="Times New Roman"/>
        </w:rPr>
        <w:br/>
        <w:t>ON clientes(numero_documento);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 xml:space="preserve">CREATE INDEX </w:t>
      </w:r>
      <w:r w:rsidRPr="00DD69BE">
        <w:rPr>
          <w:rFonts w:ascii="Times New Roman" w:hAnsi="Times New Roman" w:cs="Times New Roman"/>
        </w:rPr>
        <w:t>idx_procesos_estado</w:t>
      </w:r>
      <w:r w:rsidRPr="00DD69BE">
        <w:rPr>
          <w:rFonts w:ascii="Times New Roman" w:hAnsi="Times New Roman" w:cs="Times New Roman"/>
        </w:rPr>
        <w:br/>
        <w:t>ON procesos(estado);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CREATE INDEX idx_tareas_prioridad</w:t>
      </w:r>
      <w:r w:rsidRPr="00DD69BE">
        <w:rPr>
          <w:rFonts w:ascii="Times New Roman" w:hAnsi="Times New Roman" w:cs="Times New Roman"/>
        </w:rPr>
        <w:br/>
        <w:t>ON tareas(prioridad);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-- =========================================</w:t>
      </w:r>
      <w:r>
        <w:rPr>
          <w:rFonts w:ascii="Times New Roman" w:hAnsi="Times New Roman" w:cs="Times New Roman"/>
        </w:rPr>
        <w:br/>
        <w:t>-- VALIDACIONES ADICIONALES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ALTER TABLE usuarios</w:t>
      </w:r>
      <w:r w:rsidRPr="00DD69BE">
        <w:rPr>
          <w:rFonts w:ascii="Times New Roman" w:hAnsi="Times New Roman" w:cs="Times New Roman"/>
        </w:rPr>
        <w:br/>
        <w:t>ADD CONSTRAINT ch</w:t>
      </w:r>
      <w:r w:rsidRPr="00DD69BE">
        <w:rPr>
          <w:rFonts w:ascii="Times New Roman" w:hAnsi="Times New Roman" w:cs="Times New Roman"/>
        </w:rPr>
        <w:t>k_correo</w:t>
      </w:r>
      <w:r w:rsidRPr="00DD69BE">
        <w:rPr>
          <w:rFonts w:ascii="Times New Roman" w:hAnsi="Times New Roman" w:cs="Times New Roman"/>
        </w:rPr>
        <w:br/>
        <w:t>CHECK (correo LIKE '%@%');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ALTER TABLE abogados</w:t>
      </w:r>
      <w:r w:rsidRPr="00DD69BE">
        <w:rPr>
          <w:rFonts w:ascii="Times New Roman" w:hAnsi="Times New Roman" w:cs="Times New Roman"/>
        </w:rPr>
        <w:br/>
        <w:t>ADD CONSTRAINT chk_experiencia</w:t>
      </w:r>
      <w:r w:rsidRPr="00DD69BE">
        <w:rPr>
          <w:rFonts w:ascii="Times New Roman" w:hAnsi="Times New Roman" w:cs="Times New Roman"/>
        </w:rPr>
        <w:br/>
        <w:t>CHECK (experiencia_anios &gt;= 0);</w:t>
      </w:r>
      <w:r w:rsidRPr="00DD69BE">
        <w:rPr>
          <w:rFonts w:ascii="Times New Roman" w:hAnsi="Times New Roman" w:cs="Times New Roman"/>
        </w:rPr>
        <w:br/>
      </w:r>
      <w:r w:rsidRPr="00DD69BE">
        <w:rPr>
          <w:rFonts w:ascii="Times New Roman" w:hAnsi="Times New Roman" w:cs="Times New Roman"/>
        </w:rPr>
        <w:br/>
        <w:t>-- =========================================</w:t>
      </w:r>
      <w:r>
        <w:rPr>
          <w:rFonts w:ascii="Times New Roman" w:hAnsi="Times New Roman" w:cs="Times New Roman"/>
        </w:rPr>
        <w:br/>
        <w:t>-- RECOMENDACIONES TÉCNICAS</w:t>
      </w:r>
      <w:bookmarkStart w:id="0" w:name="_GoBack"/>
      <w:bookmarkEnd w:id="0"/>
      <w:r w:rsidRPr="00DD69BE">
        <w:rPr>
          <w:rFonts w:ascii="Times New Roman" w:hAnsi="Times New Roman" w:cs="Times New Roman"/>
        </w:rPr>
        <w:br/>
        <w:t>-- Implementar p</w:t>
      </w:r>
      <w:r w:rsidRPr="00DD69BE">
        <w:rPr>
          <w:rFonts w:ascii="Times New Roman" w:hAnsi="Times New Roman" w:cs="Times New Roman"/>
        </w:rPr>
        <w:t>rocedimientos almacenados.</w:t>
      </w:r>
      <w:r w:rsidRPr="00DD69BE">
        <w:rPr>
          <w:rFonts w:ascii="Times New Roman" w:hAnsi="Times New Roman" w:cs="Times New Roman"/>
        </w:rPr>
        <w:br/>
        <w:t>-- Utilizar transacciones para operaciones críticas.</w:t>
      </w:r>
      <w:r w:rsidRPr="00DD69BE">
        <w:rPr>
          <w:rFonts w:ascii="Times New Roman" w:hAnsi="Times New Roman" w:cs="Times New Roman"/>
        </w:rPr>
        <w:br/>
        <w:t>-- Agregar auditoría mediante triggers.</w:t>
      </w:r>
      <w:r w:rsidRPr="00DD69BE">
        <w:rPr>
          <w:rFonts w:ascii="Times New Roman" w:hAnsi="Times New Roman" w:cs="Times New Roman"/>
        </w:rPr>
        <w:br/>
        <w:t xml:space="preserve">-- Aplicar </w:t>
      </w:r>
      <w:proofErr w:type="gramStart"/>
      <w:r w:rsidRPr="00DD69BE">
        <w:rPr>
          <w:rFonts w:ascii="Times New Roman" w:hAnsi="Times New Roman" w:cs="Times New Roman"/>
        </w:rPr>
        <w:t>backups</w:t>
      </w:r>
      <w:proofErr w:type="gramEnd"/>
      <w:r w:rsidRPr="00DD69BE">
        <w:rPr>
          <w:rFonts w:ascii="Times New Roman" w:hAnsi="Times New Roman" w:cs="Times New Roman"/>
        </w:rPr>
        <w:t xml:space="preserve"> automáticos periódicos.</w:t>
      </w:r>
      <w:r w:rsidRPr="00DD69BE">
        <w:rPr>
          <w:rFonts w:ascii="Times New Roman" w:hAnsi="Times New Roman" w:cs="Times New Roman"/>
        </w:rPr>
        <w:br/>
      </w:r>
    </w:p>
    <w:p w:rsidR="008B01A7" w:rsidRPr="00DD69BE" w:rsidRDefault="00DD69BE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  <w:b/>
          <w:sz w:val="28"/>
        </w:rPr>
        <w:t>Explicación técnica</w:t>
      </w:r>
    </w:p>
    <w:p w:rsidR="008B01A7" w:rsidRPr="00DD69BE" w:rsidRDefault="00DD69BE">
      <w:pPr>
        <w:rPr>
          <w:rFonts w:ascii="Times New Roman" w:hAnsi="Times New Roman" w:cs="Times New Roman"/>
        </w:rPr>
      </w:pPr>
      <w:r w:rsidRPr="00DD69BE">
        <w:rPr>
          <w:rFonts w:ascii="Times New Roman" w:hAnsi="Times New Roman" w:cs="Times New Roman"/>
        </w:rPr>
        <w:t>Las mejoras agregadas permiten optimizar el rendimiento de consultas fre</w:t>
      </w:r>
      <w:r w:rsidRPr="00DD69BE">
        <w:rPr>
          <w:rFonts w:ascii="Times New Roman" w:hAnsi="Times New Roman" w:cs="Times New Roman"/>
        </w:rPr>
        <w:t xml:space="preserve">cuentes, reforzar la integridad de los datos y aumentar la estabilidad general </w:t>
      </w:r>
      <w:proofErr w:type="gramStart"/>
      <w:r w:rsidRPr="00DD69BE">
        <w:rPr>
          <w:rFonts w:ascii="Times New Roman" w:hAnsi="Times New Roman" w:cs="Times New Roman"/>
        </w:rPr>
        <w:t>del</w:t>
      </w:r>
      <w:proofErr w:type="gramEnd"/>
      <w:r w:rsidRPr="00DD69BE">
        <w:rPr>
          <w:rFonts w:ascii="Times New Roman" w:hAnsi="Times New Roman" w:cs="Times New Roman"/>
        </w:rPr>
        <w:t xml:space="preserve"> sistema jurídico mediante restricciones y validaciones adicionales.</w:t>
      </w:r>
    </w:p>
    <w:sectPr w:rsidR="008B01A7" w:rsidRPr="00DD6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5E5"/>
    <w:rsid w:val="006E4CAC"/>
    <w:rsid w:val="008B01A7"/>
    <w:rsid w:val="00AA1D8D"/>
    <w:rsid w:val="00B47730"/>
    <w:rsid w:val="00CB0664"/>
    <w:rsid w:val="00DD69BE"/>
    <w:rsid w:val="00EB2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CE2B53-53C0-49DD-8823-53C9AE2A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89F7D-2350-4A7B-9D7B-A6C6BFD22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1569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2026-05-12T22:30:00Z</dcterms:modified>
  <cp:category/>
</cp:coreProperties>
</file>